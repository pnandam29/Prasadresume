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3B636" w14:textId="0C8F8D03" w:rsidR="004C52B5" w:rsidRDefault="004C52B5" w:rsidP="004C52B5">
      <w:pPr>
        <w:pStyle w:val="Heading1"/>
      </w:pPr>
      <w:r>
        <w:t>NJANEYA VARA PRASAD NANDAM</w:t>
      </w:r>
    </w:p>
    <w:p w14:paraId="050E62A0" w14:textId="77777777" w:rsidR="009A35A2" w:rsidRDefault="004C52B5" w:rsidP="004C52B5">
      <w:pPr>
        <w:pStyle w:val="NormalWeb"/>
      </w:pPr>
      <w:r>
        <w:t>Senior IT Leader | Director – Infrastructure, Security &amp; Operations</w:t>
      </w:r>
      <w:r>
        <w:br/>
        <w:t>18+ years of global experience delivering enterprise IT strategy, technology modernization, cyber security, cloud transformation, and high-performing teams.</w:t>
      </w:r>
      <w:r>
        <w:br/>
      </w:r>
    </w:p>
    <w:p w14:paraId="42B235D2" w14:textId="087FFFBF" w:rsidR="004C52B5" w:rsidRDefault="004C52B5" w:rsidP="004C52B5">
      <w:pPr>
        <w:pStyle w:val="NormalWeb"/>
      </w:pPr>
      <w:r>
        <w:t xml:space="preserve">Contact: +91 9963282345 | Email: </w:t>
      </w:r>
      <w:hyperlink r:id="rId6" w:history="1">
        <w:r>
          <w:rPr>
            <w:rStyle w:val="Hyperlink"/>
          </w:rPr>
          <w:t>victory.prasad@gmail.com</w:t>
        </w:r>
      </w:hyperlink>
      <w:r>
        <w:t xml:space="preserve"> | Location: India (Open to </w:t>
      </w:r>
      <w:r w:rsidR="009A35A2">
        <w:t>Relocate</w:t>
      </w:r>
      <w:r>
        <w:t>)</w:t>
      </w:r>
    </w:p>
    <w:p w14:paraId="49C78AF6" w14:textId="77777777" w:rsidR="004C52B5" w:rsidRDefault="00B25660" w:rsidP="004C52B5">
      <w:r>
        <w:rPr>
          <w:noProof/>
        </w:rPr>
        <w:pict w14:anchorId="41F27DD8">
          <v:rect id="_x0000_i1032" alt="" style="width:395.8pt;height:.05pt;mso-width-percent:0;mso-height-percent:0;mso-width-percent:0;mso-height-percent:0" o:hrpct="877" o:hralign="center" o:hrstd="t" o:hr="t" fillcolor="#a0a0a0" stroked="f"/>
        </w:pict>
      </w:r>
    </w:p>
    <w:p w14:paraId="072AD8C3" w14:textId="77777777" w:rsidR="004C52B5" w:rsidRDefault="004C52B5" w:rsidP="004C52B5">
      <w:pPr>
        <w:pStyle w:val="Heading2"/>
      </w:pPr>
      <w:r>
        <w:t>EXECUTIVE SUMMARY</w:t>
      </w:r>
    </w:p>
    <w:p w14:paraId="11CA58B4" w14:textId="77777777" w:rsidR="004C52B5" w:rsidRDefault="004C52B5" w:rsidP="004C52B5">
      <w:pPr>
        <w:pStyle w:val="NormalWeb"/>
      </w:pPr>
      <w:r>
        <w:t>Seasoned IT Executive with extensive experience leading technology strategy, infrastructure modernization, cybersecurity, and compliance across multinational, high-growth organizations. Demonstrated ability to design and execute long-term IT roadmaps, modernize cloud and network architectures, and enforce strong governance frameworks including ISO 27001, SOC2 Type II, GDPR, and NIST. Proven leadership in SD-WAN deployment, cloud technologies (AWS, Azure, Office 365), data center operations, DR strategy, and enterprise-wide IT security.</w:t>
      </w:r>
    </w:p>
    <w:p w14:paraId="1AB9BD25" w14:textId="77777777" w:rsidR="004C52B5" w:rsidRDefault="004C52B5" w:rsidP="004C52B5">
      <w:pPr>
        <w:pStyle w:val="NormalWeb"/>
      </w:pPr>
      <w:r>
        <w:t>Renowned for building and mentoring high-performing global IT teams, driving operational excellence, optimizing IT budgets, and aligning technology with business goals. Adept at steering multi-region IT operations, enabling scalability, security, and resilience across EMEA, APAC, and North America.</w:t>
      </w:r>
    </w:p>
    <w:p w14:paraId="629A006B" w14:textId="77777777" w:rsidR="004C52B5" w:rsidRDefault="00B25660" w:rsidP="004C52B5">
      <w:r>
        <w:rPr>
          <w:noProof/>
        </w:rPr>
        <w:pict w14:anchorId="2E77D7D8">
          <v:rect id="_x0000_i1031" alt="" style="width:395.8pt;height:.05pt;mso-width-percent:0;mso-height-percent:0;mso-width-percent:0;mso-height-percent:0" o:hrpct="877" o:hralign="center" o:hrstd="t" o:hr="t" fillcolor="#a0a0a0" stroked="f"/>
        </w:pict>
      </w:r>
    </w:p>
    <w:p w14:paraId="490EE9C1" w14:textId="77777777" w:rsidR="004C52B5" w:rsidRDefault="004C52B5" w:rsidP="004C52B5">
      <w:pPr>
        <w:pStyle w:val="Heading2"/>
      </w:pPr>
      <w:r>
        <w:t>CORE COMPETENCIES</w:t>
      </w:r>
    </w:p>
    <w:p w14:paraId="5C2A65A2" w14:textId="5D2E696A" w:rsidR="004C52B5" w:rsidRDefault="004C52B5" w:rsidP="004C52B5">
      <w:pPr>
        <w:pStyle w:val="NormalWeb"/>
        <w:numPr>
          <w:ilvl w:val="0"/>
          <w:numId w:val="10"/>
        </w:numPr>
      </w:pPr>
      <w:r>
        <w:t xml:space="preserve">Strategic IT Leadership &amp; Technology </w:t>
      </w:r>
      <w:r w:rsidR="00BD68BD">
        <w:t>Road mapping</w:t>
      </w:r>
    </w:p>
    <w:p w14:paraId="6189CD7E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Cloud Transformation (AWS, Azure, Office 365)</w:t>
      </w:r>
    </w:p>
    <w:p w14:paraId="7E9D4C36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SD-WAN Implementation &amp; Global Network Architecture</w:t>
      </w:r>
    </w:p>
    <w:p w14:paraId="7381B3F7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IT Security, Infrastructure Security &amp; Network Security</w:t>
      </w:r>
    </w:p>
    <w:p w14:paraId="51E210C7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ISO 27001, SOC2 Type II, GDPR Compliance &amp; Audit Management</w:t>
      </w:r>
    </w:p>
    <w:p w14:paraId="68AA7A7B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IT Budgeting, Vendor Management &amp; Cost Optimization</w:t>
      </w:r>
    </w:p>
    <w:p w14:paraId="6F29B8DE" w14:textId="003EF8C7" w:rsidR="004C52B5" w:rsidRDefault="004C52B5" w:rsidP="004C52B5">
      <w:pPr>
        <w:pStyle w:val="NormalWeb"/>
        <w:numPr>
          <w:ilvl w:val="0"/>
          <w:numId w:val="10"/>
        </w:numPr>
      </w:pPr>
      <w:r>
        <w:t xml:space="preserve">Data </w:t>
      </w:r>
      <w:r w:rsidR="00BD68BD">
        <w:t>Centre</w:t>
      </w:r>
      <w:r>
        <w:t xml:space="preserve"> (DC) Operations &amp; Disaster Recovery (DR)</w:t>
      </w:r>
    </w:p>
    <w:p w14:paraId="2EA603FA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Incident Response, Risk Governance &amp; Vulnerability Management</w:t>
      </w:r>
    </w:p>
    <w:p w14:paraId="31F353E1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ITIL Framework: Incident, Change &amp; Problem Management</w:t>
      </w:r>
    </w:p>
    <w:p w14:paraId="5EE5B235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SLA Management, Service Delivery &amp; Operational Excellence</w:t>
      </w:r>
    </w:p>
    <w:p w14:paraId="2CF2826F" w14:textId="77777777" w:rsidR="004C52B5" w:rsidRDefault="004C52B5" w:rsidP="004C52B5">
      <w:pPr>
        <w:pStyle w:val="NormalWeb"/>
        <w:numPr>
          <w:ilvl w:val="0"/>
          <w:numId w:val="10"/>
        </w:numPr>
      </w:pPr>
      <w:r>
        <w:t>Team Leadership, Talent Development &amp; Multi-region Management</w:t>
      </w:r>
    </w:p>
    <w:p w14:paraId="6E82945E" w14:textId="77777777" w:rsidR="004C52B5" w:rsidRDefault="00B25660" w:rsidP="004C52B5">
      <w:r>
        <w:rPr>
          <w:noProof/>
        </w:rPr>
        <w:pict w14:anchorId="70DA83A5">
          <v:rect id="_x0000_i1030" alt="" style="width:395.8pt;height:.05pt;mso-width-percent:0;mso-height-percent:0;mso-width-percent:0;mso-height-percent:0" o:hrpct="877" o:hralign="center" o:hrstd="t" o:hr="t" fillcolor="#a0a0a0" stroked="f"/>
        </w:pict>
      </w:r>
    </w:p>
    <w:p w14:paraId="2282D542" w14:textId="77777777" w:rsidR="004C52B5" w:rsidRDefault="004C52B5" w:rsidP="004C52B5">
      <w:pPr>
        <w:pStyle w:val="Heading2"/>
      </w:pPr>
      <w:r>
        <w:lastRenderedPageBreak/>
        <w:t>PROFESSIONAL EXPERIENCE</w:t>
      </w:r>
    </w:p>
    <w:p w14:paraId="103C093D" w14:textId="77777777" w:rsidR="004C52B5" w:rsidRDefault="004C52B5" w:rsidP="004C52B5">
      <w:pPr>
        <w:pStyle w:val="Heading3"/>
      </w:pPr>
      <w:r>
        <w:rPr>
          <w:rStyle w:val="Strong"/>
          <w:b/>
          <w:bCs/>
        </w:rPr>
        <w:t>CertifyOS – Director, IT &amp; Security</w:t>
      </w:r>
      <w:r>
        <w:t xml:space="preserve"> (Apr 2025 – Present)</w:t>
      </w:r>
    </w:p>
    <w:p w14:paraId="6A3B2ED7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Spearhead global IT strategy covering infrastructure, cloud, network, and IT security across regions.</w:t>
      </w:r>
    </w:p>
    <w:p w14:paraId="7B80EB75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Lead ISO 27001, SOC2 Type II, and GDPR compliance programs ensuring audit readiness and 100% adherence.</w:t>
      </w:r>
    </w:p>
    <w:p w14:paraId="1BD5E34A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Drive SD-WAN modernization and multi-region network optimization to support scalability and resilience.</w:t>
      </w:r>
    </w:p>
    <w:p w14:paraId="777D440E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Oversee AWS, Azure, and O365 enterprise environments with strong security hardening and governance.</w:t>
      </w:r>
    </w:p>
    <w:p w14:paraId="1BA8B371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Strengthen organization-wide cybersecurity posture through continuous risk assessment and vulnerability management.</w:t>
      </w:r>
    </w:p>
    <w:p w14:paraId="31F8AE2C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Lead Data Center and DR operations with advanced failover strategies ensuring high availability.</w:t>
      </w:r>
    </w:p>
    <w:p w14:paraId="2C3EA9B3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Mentor distributed IT teams, enhancing SLA performance, operational excellence, and security maturity.</w:t>
      </w:r>
    </w:p>
    <w:p w14:paraId="7B00F816" w14:textId="77777777" w:rsidR="004C52B5" w:rsidRDefault="004C52B5" w:rsidP="004C52B5">
      <w:pPr>
        <w:pStyle w:val="NormalWeb"/>
        <w:numPr>
          <w:ilvl w:val="0"/>
          <w:numId w:val="11"/>
        </w:numPr>
      </w:pPr>
      <w:r>
        <w:t>Manage IT budgeting, vendor strategy, and cost optimization initiatives.</w:t>
      </w:r>
    </w:p>
    <w:p w14:paraId="6F3A6FCE" w14:textId="77777777" w:rsidR="004C52B5" w:rsidRDefault="004C52B5" w:rsidP="004C52B5">
      <w:pPr>
        <w:pStyle w:val="Heading3"/>
      </w:pPr>
      <w:r>
        <w:rPr>
          <w:rStyle w:val="Strong"/>
          <w:b/>
          <w:bCs/>
        </w:rPr>
        <w:t>CyberSolve – IT Manager</w:t>
      </w:r>
      <w:r>
        <w:t xml:space="preserve"> (Jun 2024 – Dec 2024)</w:t>
      </w:r>
    </w:p>
    <w:p w14:paraId="2FE02FCB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Directed enterprise-wide IT infrastructure, cloud, and security initiatives supporting organizational growth.</w:t>
      </w:r>
    </w:p>
    <w:p w14:paraId="46963F42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Managed ISO 27001 and SOC2 Type II compliance activities including evidence collection and remediation.</w:t>
      </w:r>
    </w:p>
    <w:p w14:paraId="0D05AFE1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Implemented GDPR controls across cloud and on-prem workloads.</w:t>
      </w:r>
    </w:p>
    <w:p w14:paraId="2E39099B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Designed and deployed SD-WAN architecture improving reliability for distributed teams.</w:t>
      </w:r>
    </w:p>
    <w:p w14:paraId="5D3241FE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Managed AWS/Azure workloads including provisioning, monitoring, and security.</w:t>
      </w:r>
    </w:p>
    <w:p w14:paraId="6C1AA070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Strengthened IT security posture through monitoring, identity governance, and endpoint security.</w:t>
      </w:r>
    </w:p>
    <w:p w14:paraId="5489C97E" w14:textId="77777777" w:rsidR="004C52B5" w:rsidRDefault="004C52B5" w:rsidP="004C52B5">
      <w:pPr>
        <w:pStyle w:val="NormalWeb"/>
        <w:numPr>
          <w:ilvl w:val="0"/>
          <w:numId w:val="12"/>
        </w:numPr>
      </w:pPr>
      <w:r>
        <w:t>Maintained DC/DR operations ensuring continuity.</w:t>
      </w:r>
    </w:p>
    <w:p w14:paraId="4503DAB0" w14:textId="77777777" w:rsidR="004C52B5" w:rsidRDefault="004C52B5" w:rsidP="004C52B5">
      <w:pPr>
        <w:pStyle w:val="Heading3"/>
      </w:pPr>
      <w:r>
        <w:rPr>
          <w:rStyle w:val="Strong"/>
          <w:b/>
          <w:bCs/>
        </w:rPr>
        <w:t>HomeLane – IT Manager</w:t>
      </w:r>
      <w:r>
        <w:t xml:space="preserve"> (Jan 2024 – Jun 2024)</w:t>
      </w:r>
    </w:p>
    <w:p w14:paraId="3FE96BB4" w14:textId="77777777" w:rsidR="004C52B5" w:rsidRDefault="004C52B5" w:rsidP="004C52B5">
      <w:pPr>
        <w:pStyle w:val="NormalWeb"/>
        <w:numPr>
          <w:ilvl w:val="0"/>
          <w:numId w:val="13"/>
        </w:numPr>
      </w:pPr>
      <w:r>
        <w:t>Managed IT infrastructure, cloud systems, and security governance.</w:t>
      </w:r>
    </w:p>
    <w:p w14:paraId="78D5A317" w14:textId="77777777" w:rsidR="004C52B5" w:rsidRDefault="004C52B5" w:rsidP="004C52B5">
      <w:pPr>
        <w:pStyle w:val="NormalWeb"/>
        <w:numPr>
          <w:ilvl w:val="0"/>
          <w:numId w:val="13"/>
        </w:numPr>
      </w:pPr>
      <w:r>
        <w:t>Executed ISO 27001 and SOC2 controls; prepared organization for external audits.</w:t>
      </w:r>
    </w:p>
    <w:p w14:paraId="36DEAD3B" w14:textId="77777777" w:rsidR="004C52B5" w:rsidRDefault="004C52B5" w:rsidP="004C52B5">
      <w:pPr>
        <w:pStyle w:val="NormalWeb"/>
        <w:numPr>
          <w:ilvl w:val="0"/>
          <w:numId w:val="13"/>
        </w:numPr>
      </w:pPr>
      <w:r>
        <w:t>Supported GDPR compliance efforts across business applications.</w:t>
      </w:r>
    </w:p>
    <w:p w14:paraId="17A87E49" w14:textId="77777777" w:rsidR="004C52B5" w:rsidRDefault="004C52B5" w:rsidP="004C52B5">
      <w:pPr>
        <w:pStyle w:val="NormalWeb"/>
        <w:numPr>
          <w:ilvl w:val="0"/>
          <w:numId w:val="13"/>
        </w:numPr>
      </w:pPr>
      <w:r>
        <w:t>Implemented AWS/Azure workloads with compliance-based configurations.</w:t>
      </w:r>
    </w:p>
    <w:p w14:paraId="360185CB" w14:textId="77777777" w:rsidR="004C52B5" w:rsidRDefault="004C52B5" w:rsidP="004C52B5">
      <w:pPr>
        <w:pStyle w:val="NormalWeb"/>
        <w:numPr>
          <w:ilvl w:val="0"/>
          <w:numId w:val="13"/>
        </w:numPr>
      </w:pPr>
      <w:r>
        <w:t>Strengthened network security through firewalls, access controls, and monitoring.</w:t>
      </w:r>
    </w:p>
    <w:p w14:paraId="73769D53" w14:textId="77777777" w:rsidR="004C52B5" w:rsidRDefault="004C52B5" w:rsidP="004C52B5">
      <w:pPr>
        <w:pStyle w:val="NormalWeb"/>
        <w:numPr>
          <w:ilvl w:val="0"/>
          <w:numId w:val="13"/>
        </w:numPr>
      </w:pPr>
      <w:r>
        <w:t>Led DR design, backup strategies, and ITIL-based change and incident management.</w:t>
      </w:r>
    </w:p>
    <w:p w14:paraId="287E7E87" w14:textId="77777777" w:rsidR="004C52B5" w:rsidRDefault="004C52B5" w:rsidP="004C52B5">
      <w:pPr>
        <w:pStyle w:val="Heading3"/>
      </w:pPr>
      <w:r>
        <w:rPr>
          <w:rStyle w:val="Strong"/>
          <w:b/>
          <w:bCs/>
        </w:rPr>
        <w:lastRenderedPageBreak/>
        <w:t>42Gears Mobility Systems – IT Manager</w:t>
      </w:r>
      <w:r>
        <w:t xml:space="preserve"> (Dec 2021 – Jul 2023)</w:t>
      </w:r>
    </w:p>
    <w:p w14:paraId="17C8C0CF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Directed IT infrastructure, cloud environments, and cybersecurity across multiple global offices.</w:t>
      </w:r>
    </w:p>
    <w:p w14:paraId="0B998EC8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Led ISO 27001, SOC2 Type II programs, internal audits, and compliance governance.</w:t>
      </w:r>
    </w:p>
    <w:p w14:paraId="1D07505F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Drove GDPR alignment including vendor assessments and data protection controls.</w:t>
      </w:r>
    </w:p>
    <w:p w14:paraId="3CA30B74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Modernized cloud infrastructure on AWS and Azure improving scalability.</w:t>
      </w:r>
    </w:p>
    <w:p w14:paraId="55FB2ACB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Designed SD-WAN deployments and enhanced network resilience.</w:t>
      </w:r>
    </w:p>
    <w:p w14:paraId="1FA59CCB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Managed DC/DR operations with high-availability architecture.</w:t>
      </w:r>
    </w:p>
    <w:p w14:paraId="2F7CD291" w14:textId="77777777" w:rsidR="004C52B5" w:rsidRDefault="004C52B5" w:rsidP="004C52B5">
      <w:pPr>
        <w:pStyle w:val="NormalWeb"/>
        <w:numPr>
          <w:ilvl w:val="0"/>
          <w:numId w:val="14"/>
        </w:numPr>
      </w:pPr>
      <w:r>
        <w:t>Oversaw vulnerability management, SIEM rollout, and endpoint security.</w:t>
      </w:r>
    </w:p>
    <w:p w14:paraId="62A6CEB4" w14:textId="77777777" w:rsidR="004C52B5" w:rsidRDefault="004C52B5" w:rsidP="004C52B5">
      <w:pPr>
        <w:pStyle w:val="Heading3"/>
      </w:pPr>
      <w:r>
        <w:rPr>
          <w:rStyle w:val="Strong"/>
          <w:b/>
          <w:bCs/>
        </w:rPr>
        <w:t>Plivo Communications – IT Manager</w:t>
      </w:r>
      <w:r>
        <w:t xml:space="preserve"> (May 2019 – Dec 2021)</w:t>
      </w:r>
    </w:p>
    <w:p w14:paraId="3454BAEA" w14:textId="77777777" w:rsidR="004C52B5" w:rsidRDefault="004C52B5" w:rsidP="004C52B5">
      <w:pPr>
        <w:pStyle w:val="NormalWeb"/>
        <w:numPr>
          <w:ilvl w:val="0"/>
          <w:numId w:val="15"/>
        </w:numPr>
      </w:pPr>
      <w:r>
        <w:t>Led global IT operations, cloud services, and network security initiatives.</w:t>
      </w:r>
    </w:p>
    <w:p w14:paraId="31936F96" w14:textId="77777777" w:rsidR="004C52B5" w:rsidRDefault="004C52B5" w:rsidP="004C52B5">
      <w:pPr>
        <w:pStyle w:val="NormalWeb"/>
        <w:numPr>
          <w:ilvl w:val="0"/>
          <w:numId w:val="15"/>
        </w:numPr>
      </w:pPr>
      <w:r>
        <w:t>Managed SOC2 Type II, ISO 27001, GDPR compliance and audit processes.</w:t>
      </w:r>
    </w:p>
    <w:p w14:paraId="002C9966" w14:textId="77777777" w:rsidR="004C52B5" w:rsidRDefault="004C52B5" w:rsidP="004C52B5">
      <w:pPr>
        <w:pStyle w:val="NormalWeb"/>
        <w:numPr>
          <w:ilvl w:val="0"/>
          <w:numId w:val="15"/>
        </w:numPr>
      </w:pPr>
      <w:r>
        <w:t>Implemented SD-WAN and multi-region network improvements.</w:t>
      </w:r>
    </w:p>
    <w:p w14:paraId="4A05919B" w14:textId="77777777" w:rsidR="004C52B5" w:rsidRDefault="004C52B5" w:rsidP="004C52B5">
      <w:pPr>
        <w:pStyle w:val="NormalWeb"/>
        <w:numPr>
          <w:ilvl w:val="0"/>
          <w:numId w:val="15"/>
        </w:numPr>
      </w:pPr>
      <w:r>
        <w:t>Enhanced AWS/Azure deployments with governance and monitoring.</w:t>
      </w:r>
    </w:p>
    <w:p w14:paraId="52AFBFF3" w14:textId="77777777" w:rsidR="004C52B5" w:rsidRDefault="004C52B5" w:rsidP="004C52B5">
      <w:pPr>
        <w:pStyle w:val="NormalWeb"/>
        <w:numPr>
          <w:ilvl w:val="0"/>
          <w:numId w:val="15"/>
        </w:numPr>
      </w:pPr>
      <w:r>
        <w:t>Managed ITIL-based service operations improving SLA adherence and reliability.</w:t>
      </w:r>
    </w:p>
    <w:p w14:paraId="3B63B0EF" w14:textId="77777777" w:rsidR="004C52B5" w:rsidRDefault="004C52B5" w:rsidP="004C52B5">
      <w:pPr>
        <w:pStyle w:val="NormalWeb"/>
        <w:numPr>
          <w:ilvl w:val="0"/>
          <w:numId w:val="15"/>
        </w:numPr>
      </w:pPr>
      <w:r>
        <w:t>Oversaw DR/BCP strategies, identity governance, and enterprise applications.</w:t>
      </w:r>
    </w:p>
    <w:p w14:paraId="7A878AA0" w14:textId="77777777" w:rsidR="004C52B5" w:rsidRDefault="004C52B5" w:rsidP="004C52B5">
      <w:pPr>
        <w:pStyle w:val="Heading3"/>
      </w:pPr>
      <w:r>
        <w:rPr>
          <w:rStyle w:val="Strong"/>
          <w:b/>
          <w:bCs/>
        </w:rPr>
        <w:t>Aryaka Networks – IT Lead / Sr. System Administrator</w:t>
      </w:r>
      <w:r>
        <w:t xml:space="preserve"> (Jul 2015 – May 2019)</w:t>
      </w:r>
    </w:p>
    <w:p w14:paraId="3CDE191B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Directed multi-site IT operations with emphasis on compliance, cloud, and network modernization.</w:t>
      </w:r>
    </w:p>
    <w:p w14:paraId="2F75F9C0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Led ISO 27001, SOC 2 Type II, and GDPR readiness initiatives including audit support.</w:t>
      </w:r>
    </w:p>
    <w:p w14:paraId="5BFB0587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Architected and deployed SD-WAN solutions improving global network performance.</w:t>
      </w:r>
    </w:p>
    <w:p w14:paraId="480FF086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Managed AWS, Azure, and Office 365 tenants including hybrid deployment models.</w:t>
      </w:r>
    </w:p>
    <w:p w14:paraId="268B0E69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Strengthened infrastructure and network security through policy and control implementation.</w:t>
      </w:r>
    </w:p>
    <w:p w14:paraId="3FB4A1CB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Designed and executed DR strategies for mission-critical workloads.</w:t>
      </w:r>
    </w:p>
    <w:p w14:paraId="0FAFC5CF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Implemented Intune, Azure AD, MDM frameworks, and JIRA Service Desk.</w:t>
      </w:r>
    </w:p>
    <w:p w14:paraId="6544609A" w14:textId="77777777" w:rsidR="004C52B5" w:rsidRDefault="004C52B5" w:rsidP="004C52B5">
      <w:pPr>
        <w:pStyle w:val="NormalWeb"/>
        <w:numPr>
          <w:ilvl w:val="0"/>
          <w:numId w:val="16"/>
        </w:numPr>
      </w:pPr>
      <w:r>
        <w:t>Deployed Cisco Meraki wireless and performed major office IT transitions.</w:t>
      </w:r>
    </w:p>
    <w:p w14:paraId="0B3ADBF3" w14:textId="77777777" w:rsidR="004C52B5" w:rsidRDefault="00B25660" w:rsidP="004C52B5">
      <w:r>
        <w:rPr>
          <w:noProof/>
        </w:rPr>
        <w:pict w14:anchorId="1260BD30">
          <v:rect id="_x0000_i1029" alt="" style="width:395.8pt;height:.05pt;mso-width-percent:0;mso-height-percent:0;mso-width-percent:0;mso-height-percent:0" o:hrpct="877" o:hralign="center" o:hrstd="t" o:hr="t" fillcolor="#a0a0a0" stroked="f"/>
        </w:pict>
      </w:r>
    </w:p>
    <w:p w14:paraId="6C14B13F" w14:textId="77777777" w:rsidR="004C52B5" w:rsidRDefault="004C52B5" w:rsidP="004C52B5">
      <w:pPr>
        <w:pStyle w:val="Heading2"/>
      </w:pPr>
      <w:r>
        <w:t>EDUCATION</w:t>
      </w:r>
    </w:p>
    <w:p w14:paraId="70E0B206" w14:textId="77777777" w:rsidR="004C52B5" w:rsidRDefault="004C52B5" w:rsidP="004C52B5">
      <w:pPr>
        <w:pStyle w:val="NormalWeb"/>
        <w:numPr>
          <w:ilvl w:val="0"/>
          <w:numId w:val="17"/>
        </w:numPr>
      </w:pPr>
      <w:r>
        <w:t>M.Sc. Information Technology – Alagappa University</w:t>
      </w:r>
    </w:p>
    <w:p w14:paraId="771A7ED9" w14:textId="77777777" w:rsidR="004C52B5" w:rsidRDefault="004C52B5" w:rsidP="004C52B5">
      <w:pPr>
        <w:pStyle w:val="NormalWeb"/>
        <w:numPr>
          <w:ilvl w:val="0"/>
          <w:numId w:val="17"/>
        </w:numPr>
      </w:pPr>
      <w:r>
        <w:t>Bachelor of Commerce – University of Allahabad</w:t>
      </w:r>
    </w:p>
    <w:p w14:paraId="4E812F9C" w14:textId="77777777" w:rsidR="004C52B5" w:rsidRDefault="00B25660" w:rsidP="004C52B5">
      <w:r>
        <w:rPr>
          <w:noProof/>
        </w:rPr>
        <w:pict w14:anchorId="7179EDA3">
          <v:rect id="_x0000_i1028" alt="" style="width:395.8pt;height:.05pt;mso-width-percent:0;mso-height-percent:0;mso-width-percent:0;mso-height-percent:0" o:hrpct="877" o:hralign="center" o:hrstd="t" o:hr="t" fillcolor="#a0a0a0" stroked="f"/>
        </w:pict>
      </w:r>
    </w:p>
    <w:p w14:paraId="4D0C5959" w14:textId="77777777" w:rsidR="004C52B5" w:rsidRDefault="004C52B5" w:rsidP="004C52B5">
      <w:pPr>
        <w:pStyle w:val="Heading2"/>
      </w:pPr>
      <w:r>
        <w:lastRenderedPageBreak/>
        <w:t>CERTIFICATIONS</w:t>
      </w:r>
    </w:p>
    <w:p w14:paraId="6DCC97D3" w14:textId="77777777" w:rsidR="004C52B5" w:rsidRDefault="004C52B5" w:rsidP="004C52B5">
      <w:pPr>
        <w:pStyle w:val="NormalWeb"/>
        <w:numPr>
          <w:ilvl w:val="0"/>
          <w:numId w:val="18"/>
        </w:numPr>
      </w:pPr>
      <w:r>
        <w:t>CCNA – Cisco Certified Network Associate</w:t>
      </w:r>
    </w:p>
    <w:p w14:paraId="5CE97A74" w14:textId="77777777" w:rsidR="004C52B5" w:rsidRDefault="004C52B5" w:rsidP="004C52B5">
      <w:pPr>
        <w:pStyle w:val="NormalWeb"/>
        <w:numPr>
          <w:ilvl w:val="0"/>
          <w:numId w:val="18"/>
        </w:numPr>
      </w:pPr>
      <w:r>
        <w:t>ITIL Foundation Certification</w:t>
      </w:r>
    </w:p>
    <w:p w14:paraId="040B9746" w14:textId="77777777" w:rsidR="004C52B5" w:rsidRDefault="004C52B5" w:rsidP="004C52B5">
      <w:pPr>
        <w:pStyle w:val="NormalWeb"/>
        <w:numPr>
          <w:ilvl w:val="0"/>
          <w:numId w:val="18"/>
        </w:numPr>
      </w:pPr>
      <w:r>
        <w:t>ISO 27001 Training</w:t>
      </w:r>
    </w:p>
    <w:p w14:paraId="4BB717D2" w14:textId="77777777" w:rsidR="004C52B5" w:rsidRDefault="004C52B5" w:rsidP="004C52B5">
      <w:pPr>
        <w:pStyle w:val="NormalWeb"/>
        <w:numPr>
          <w:ilvl w:val="0"/>
          <w:numId w:val="18"/>
        </w:numPr>
      </w:pPr>
      <w:r>
        <w:t>Microsoft Technical Seminars</w:t>
      </w:r>
    </w:p>
    <w:p w14:paraId="4A19A064" w14:textId="77777777" w:rsidR="004C52B5" w:rsidRDefault="004C52B5" w:rsidP="004C52B5">
      <w:pPr>
        <w:pStyle w:val="NormalWeb"/>
        <w:numPr>
          <w:ilvl w:val="0"/>
          <w:numId w:val="18"/>
        </w:numPr>
      </w:pPr>
      <w:r>
        <w:t>IBM Blade Server Administration Training</w:t>
      </w:r>
    </w:p>
    <w:p w14:paraId="542AF2A5" w14:textId="77777777" w:rsidR="004C52B5" w:rsidRDefault="00B25660" w:rsidP="004C52B5">
      <w:r>
        <w:rPr>
          <w:noProof/>
        </w:rPr>
        <w:pict w14:anchorId="08B8D5A2">
          <v:rect id="_x0000_i1027" alt="" style="width:395.8pt;height:.05pt;mso-width-percent:0;mso-height-percent:0;mso-width-percent:0;mso-height-percent:0" o:hrpct="877" o:hralign="center" o:hrstd="t" o:hr="t" fillcolor="#a0a0a0" stroked="f"/>
        </w:pict>
      </w:r>
    </w:p>
    <w:p w14:paraId="0EAB8760" w14:textId="77777777" w:rsidR="004C52B5" w:rsidRDefault="004C52B5" w:rsidP="004C52B5">
      <w:pPr>
        <w:pStyle w:val="Heading2"/>
      </w:pPr>
      <w:r>
        <w:t>TECHNICAL SKILLS</w:t>
      </w:r>
    </w:p>
    <w:p w14:paraId="657522C6" w14:textId="77777777" w:rsidR="004C52B5" w:rsidRDefault="004C52B5" w:rsidP="004C52B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Cloud:</w:t>
      </w:r>
      <w:r>
        <w:t xml:space="preserve"> AWS, Azure, Office 365, SaaS, PaaS, IaaS</w:t>
      </w:r>
    </w:p>
    <w:p w14:paraId="59C3E8E9" w14:textId="77777777" w:rsidR="004C52B5" w:rsidRDefault="004C52B5" w:rsidP="004C52B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Networking:</w:t>
      </w:r>
      <w:r>
        <w:t xml:space="preserve"> SD-WAN, Cisco Meraki, Fortinet, F5, Load Balancing</w:t>
      </w:r>
    </w:p>
    <w:p w14:paraId="4BCB0A76" w14:textId="77777777" w:rsidR="004C52B5" w:rsidRDefault="004C52B5" w:rsidP="004C52B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Security:</w:t>
      </w:r>
      <w:r>
        <w:t xml:space="preserve"> ISO 27001, SOC2, GDPR, Incident Response, Identity Governance</w:t>
      </w:r>
    </w:p>
    <w:p w14:paraId="475D2636" w14:textId="77777777" w:rsidR="004C52B5" w:rsidRDefault="004C52B5" w:rsidP="004C52B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Tools:</w:t>
      </w:r>
      <w:r>
        <w:t xml:space="preserve"> Intune, Kandji, Jira, Confluence, Okta, Slack, Zoom</w:t>
      </w:r>
    </w:p>
    <w:p w14:paraId="5B8FBB2F" w14:textId="77777777" w:rsidR="004C52B5" w:rsidRDefault="004C52B5" w:rsidP="004C52B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Systems:</w:t>
      </w:r>
      <w:r>
        <w:t xml:space="preserve"> Active Directory, DNS, DHCP, Exchange, Hyper-V, Nutanix</w:t>
      </w:r>
    </w:p>
    <w:p w14:paraId="340CE48C" w14:textId="77777777" w:rsidR="004C52B5" w:rsidRDefault="004C52B5" w:rsidP="004C52B5">
      <w:pPr>
        <w:pStyle w:val="NormalWeb"/>
        <w:numPr>
          <w:ilvl w:val="0"/>
          <w:numId w:val="19"/>
        </w:numPr>
      </w:pPr>
      <w:r>
        <w:rPr>
          <w:rStyle w:val="Strong"/>
          <w:rFonts w:eastAsiaTheme="majorEastAsia"/>
        </w:rPr>
        <w:t>Management:</w:t>
      </w:r>
      <w:r>
        <w:t xml:space="preserve"> IT Budgeting, Vendor Negotiation, SLA Governance, ITIL Framework</w:t>
      </w:r>
    </w:p>
    <w:p w14:paraId="6DA8ACF8" w14:textId="77777777" w:rsidR="004C52B5" w:rsidRDefault="00B25660" w:rsidP="004C52B5">
      <w:r>
        <w:rPr>
          <w:noProof/>
        </w:rPr>
        <w:pict w14:anchorId="111A68B3">
          <v:rect id="_x0000_i1026" alt="" style="width:395.8pt;height:.05pt;mso-width-percent:0;mso-height-percent:0;mso-width-percent:0;mso-height-percent:0" o:hrpct="877" o:hralign="center" o:hrstd="t" o:hr="t" fillcolor="#a0a0a0" stroked="f"/>
        </w:pict>
      </w:r>
    </w:p>
    <w:p w14:paraId="7B008553" w14:textId="77777777" w:rsidR="004C52B5" w:rsidRDefault="004C52B5" w:rsidP="004C52B5">
      <w:pPr>
        <w:pStyle w:val="Heading2"/>
      </w:pPr>
      <w:r>
        <w:t>LANGUAGES</w:t>
      </w:r>
    </w:p>
    <w:p w14:paraId="5E07BC42" w14:textId="77777777" w:rsidR="004C52B5" w:rsidRDefault="004C52B5" w:rsidP="004C52B5">
      <w:pPr>
        <w:pStyle w:val="NormalWeb"/>
      </w:pPr>
      <w:r>
        <w:t>Telugu, English, Hindi</w:t>
      </w:r>
    </w:p>
    <w:p w14:paraId="69CE1A99" w14:textId="77777777" w:rsidR="004C52B5" w:rsidRDefault="00B25660" w:rsidP="004C52B5">
      <w:r>
        <w:rPr>
          <w:noProof/>
        </w:rPr>
        <w:pict w14:anchorId="5828DE29">
          <v:rect id="_x0000_i1025" alt="" style="width:395.8pt;height:.05pt;mso-width-percent:0;mso-height-percent:0;mso-width-percent:0;mso-height-percent:0" o:hrpct="877" o:hralign="center" o:hrstd="t" o:hr="t" fillcolor="#a0a0a0" stroked="f"/>
        </w:pict>
      </w:r>
    </w:p>
    <w:p w14:paraId="22DF4BA1" w14:textId="77777777" w:rsidR="004C52B5" w:rsidRDefault="004C52B5" w:rsidP="004C52B5">
      <w:pPr>
        <w:pStyle w:val="Heading2"/>
      </w:pPr>
      <w:r>
        <w:t>REFERENCES</w:t>
      </w:r>
    </w:p>
    <w:p w14:paraId="6B65367A" w14:textId="77777777" w:rsidR="004C52B5" w:rsidRDefault="004C52B5" w:rsidP="004C52B5">
      <w:pPr>
        <w:pStyle w:val="NormalWeb"/>
      </w:pPr>
      <w:r>
        <w:t>Available upon request.</w:t>
      </w:r>
    </w:p>
    <w:p w14:paraId="7E424C32" w14:textId="77777777" w:rsidR="009051EA" w:rsidRPr="004C52B5" w:rsidRDefault="009051EA" w:rsidP="004C52B5"/>
    <w:sectPr w:rsidR="009051EA" w:rsidRPr="004C5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63D8E"/>
    <w:multiLevelType w:val="multilevel"/>
    <w:tmpl w:val="45F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803490"/>
    <w:multiLevelType w:val="multilevel"/>
    <w:tmpl w:val="870A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F13162"/>
    <w:multiLevelType w:val="multilevel"/>
    <w:tmpl w:val="7EE2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DD22D7"/>
    <w:multiLevelType w:val="multilevel"/>
    <w:tmpl w:val="7E9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62841"/>
    <w:multiLevelType w:val="multilevel"/>
    <w:tmpl w:val="E7FA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5DA5"/>
    <w:multiLevelType w:val="multilevel"/>
    <w:tmpl w:val="747C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0617E"/>
    <w:multiLevelType w:val="multilevel"/>
    <w:tmpl w:val="DF8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A16CE"/>
    <w:multiLevelType w:val="multilevel"/>
    <w:tmpl w:val="108A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F1FC5"/>
    <w:multiLevelType w:val="multilevel"/>
    <w:tmpl w:val="E4A0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F31E72"/>
    <w:multiLevelType w:val="multilevel"/>
    <w:tmpl w:val="4F3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432997">
    <w:abstractNumId w:val="8"/>
  </w:num>
  <w:num w:numId="2" w16cid:durableId="1308558673">
    <w:abstractNumId w:val="6"/>
  </w:num>
  <w:num w:numId="3" w16cid:durableId="891506273">
    <w:abstractNumId w:val="5"/>
  </w:num>
  <w:num w:numId="4" w16cid:durableId="2110733372">
    <w:abstractNumId w:val="4"/>
  </w:num>
  <w:num w:numId="5" w16cid:durableId="64227946">
    <w:abstractNumId w:val="7"/>
  </w:num>
  <w:num w:numId="6" w16cid:durableId="1364555088">
    <w:abstractNumId w:val="3"/>
  </w:num>
  <w:num w:numId="7" w16cid:durableId="1152410095">
    <w:abstractNumId w:val="2"/>
  </w:num>
  <w:num w:numId="8" w16cid:durableId="2042585841">
    <w:abstractNumId w:val="1"/>
  </w:num>
  <w:num w:numId="9" w16cid:durableId="1631863718">
    <w:abstractNumId w:val="0"/>
  </w:num>
  <w:num w:numId="10" w16cid:durableId="840001995">
    <w:abstractNumId w:val="11"/>
  </w:num>
  <w:num w:numId="11" w16cid:durableId="776565988">
    <w:abstractNumId w:val="16"/>
  </w:num>
  <w:num w:numId="12" w16cid:durableId="897319475">
    <w:abstractNumId w:val="15"/>
  </w:num>
  <w:num w:numId="13" w16cid:durableId="1454667003">
    <w:abstractNumId w:val="12"/>
  </w:num>
  <w:num w:numId="14" w16cid:durableId="341473809">
    <w:abstractNumId w:val="13"/>
  </w:num>
  <w:num w:numId="15" w16cid:durableId="368838288">
    <w:abstractNumId w:val="14"/>
  </w:num>
  <w:num w:numId="16" w16cid:durableId="208078807">
    <w:abstractNumId w:val="9"/>
  </w:num>
  <w:num w:numId="17" w16cid:durableId="19935671">
    <w:abstractNumId w:val="18"/>
  </w:num>
  <w:num w:numId="18" w16cid:durableId="1925991741">
    <w:abstractNumId w:val="10"/>
  </w:num>
  <w:num w:numId="19" w16cid:durableId="17461435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8CE"/>
    <w:rsid w:val="004C52B5"/>
    <w:rsid w:val="0055367F"/>
    <w:rsid w:val="006D63A5"/>
    <w:rsid w:val="009051EA"/>
    <w:rsid w:val="009A35A2"/>
    <w:rsid w:val="00AA1D8D"/>
    <w:rsid w:val="00B07B7D"/>
    <w:rsid w:val="00B25660"/>
    <w:rsid w:val="00B47730"/>
    <w:rsid w:val="00BD68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EBE86"/>
  <w14:defaultImageDpi w14:val="300"/>
  <w15:docId w15:val="{E8B29B42-C1D2-A548-8CA0-AFECE477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C5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semiHidden/>
    <w:unhideWhenUsed/>
    <w:rsid w:val="004C52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ctory.prasad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Prasad Nandam</cp:lastModifiedBy>
  <cp:revision>4</cp:revision>
  <dcterms:created xsi:type="dcterms:W3CDTF">2013-12-23T23:15:00Z</dcterms:created>
  <dcterms:modified xsi:type="dcterms:W3CDTF">2025-12-12T14:15:00Z</dcterms:modified>
  <cp:category/>
</cp:coreProperties>
</file>