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37C5" w14:textId="77777777" w:rsidR="001644ED" w:rsidRDefault="00000000">
      <w:pPr>
        <w:pStyle w:val="Heading1"/>
      </w:pPr>
      <w:r>
        <w:t>ANJANEYA VARA PRASAD NANDAM</w:t>
      </w:r>
    </w:p>
    <w:p w14:paraId="0E08420F" w14:textId="77777777" w:rsidR="001644ED" w:rsidRDefault="00000000">
      <w:r>
        <w:t>📞 +91 9963282345 | ✉️ victory.prasad@gmail.com | 🌍 Vijayawada, India</w:t>
      </w:r>
    </w:p>
    <w:p w14:paraId="6DDAE37B" w14:textId="77777777" w:rsidR="001644ED" w:rsidRDefault="00000000">
      <w:r>
        <w:rPr>
          <w:b/>
        </w:rPr>
        <w:t>GLOBAL DESKTOP SUPPORT MANAGER | IT SERVICE DELIVERY | END-USER EXPERIENCE LEADER</w:t>
      </w:r>
    </w:p>
    <w:p w14:paraId="0155E212" w14:textId="77777777" w:rsidR="001644ED" w:rsidRDefault="00000000">
      <w:r>
        <w:t>Strategic IT leader with 17+ years of experience driving global desktop support, endpoint management, and enterprise IT operations across multi-location environments. Proven record in optimizing end-user experience, leading high-performing teams, and implementing global ITIL-based service delivery frameworks. Expert in MDM (Intune, Kandji), endpoint security, cloud platforms, and global incident management.</w:t>
      </w:r>
    </w:p>
    <w:p w14:paraId="56CE6DBB" w14:textId="77777777" w:rsidR="001644ED" w:rsidRDefault="00000000">
      <w:pPr>
        <w:pStyle w:val="Heading2"/>
      </w:pPr>
      <w:r>
        <w:t>Key Highlights</w:t>
      </w:r>
    </w:p>
    <w:p w14:paraId="48548AAE" w14:textId="77777777" w:rsidR="001644ED" w:rsidRDefault="00000000" w:rsidP="00F00746">
      <w:pPr>
        <w:spacing w:after="0"/>
      </w:pPr>
      <w:r>
        <w:t>• Directed global desktop and end-user support operations for 2,000+ endpoints across APAC, EMEA, and US regions with 99.9% uptime.</w:t>
      </w:r>
    </w:p>
    <w:p w14:paraId="6E592227" w14:textId="77777777" w:rsidR="001644ED" w:rsidRDefault="00000000" w:rsidP="00F00746">
      <w:pPr>
        <w:spacing w:after="0"/>
      </w:pPr>
      <w:r>
        <w:t>• Spearheaded enterprise device management modernization through Intune and Kandji, improving onboarding efficiency by 40%.</w:t>
      </w:r>
    </w:p>
    <w:p w14:paraId="6C80366A" w14:textId="77777777" w:rsidR="001644ED" w:rsidRDefault="00000000" w:rsidP="00F00746">
      <w:pPr>
        <w:spacing w:after="0"/>
      </w:pPr>
      <w:r>
        <w:t>• Managed global IT budgets and vendor contracts exceeding ₹5 Cr annually, optimizing costs by 15%.</w:t>
      </w:r>
    </w:p>
    <w:p w14:paraId="0DB47147" w14:textId="77777777" w:rsidR="001644ED" w:rsidRDefault="00000000" w:rsidP="00F00746">
      <w:pPr>
        <w:spacing w:after="0"/>
      </w:pPr>
      <w:r>
        <w:t>• Implemented standardized ITIL service delivery and incident management processes, reducing MTTR by 30%.</w:t>
      </w:r>
    </w:p>
    <w:p w14:paraId="5E6A7281" w14:textId="77777777" w:rsidR="001644ED" w:rsidRDefault="00000000" w:rsidP="00F00746">
      <w:pPr>
        <w:spacing w:after="0"/>
      </w:pPr>
      <w:r>
        <w:t>• Led multi-site IT support teams across India and the US, achieving consistent SLA compliance and high user satisfaction scores.</w:t>
      </w:r>
    </w:p>
    <w:p w14:paraId="34B7A42B" w14:textId="77777777" w:rsidR="001644ED" w:rsidRDefault="00000000">
      <w:pPr>
        <w:pStyle w:val="Heading2"/>
      </w:pPr>
      <w:r>
        <w:t>Professional Summary</w:t>
      </w:r>
    </w:p>
    <w:p w14:paraId="0421CF48" w14:textId="77777777" w:rsidR="001644ED" w:rsidRDefault="00000000">
      <w:r>
        <w:t>Multifunctional IT professional with extensive experience across IT Infrastructure, Global Desktop Support, Cloud Administration, and ITIL-based Service Management. Expert in designing and managing mission-critical IT services, improving service delivery models, and ensuring operational excellence. Skilled in project management, budget optimization, IT operations, and implementing enterprise-wide security and compliance frameworks (ISO27001, SOC2, GDPR).</w:t>
      </w:r>
    </w:p>
    <w:p w14:paraId="20199F7A" w14:textId="77777777" w:rsidR="001644ED" w:rsidRDefault="00000000">
      <w:pPr>
        <w:pStyle w:val="Heading2"/>
      </w:pPr>
      <w:r>
        <w:t>Core Competencies</w:t>
      </w:r>
    </w:p>
    <w:p w14:paraId="1207C624" w14:textId="77777777" w:rsidR="001644ED" w:rsidRDefault="00000000" w:rsidP="00F00746">
      <w:pPr>
        <w:spacing w:after="0" w:line="240" w:lineRule="auto"/>
      </w:pPr>
      <w:r>
        <w:t>• Global Desktop &amp; End-User Support</w:t>
      </w:r>
    </w:p>
    <w:p w14:paraId="4F491D1B" w14:textId="77777777" w:rsidR="001644ED" w:rsidRDefault="00000000" w:rsidP="00F00746">
      <w:pPr>
        <w:spacing w:after="0" w:line="240" w:lineRule="auto"/>
      </w:pPr>
      <w:r>
        <w:t>• Enterprise Endpoint Management (Intune, Kandji, ManageEngine)</w:t>
      </w:r>
    </w:p>
    <w:p w14:paraId="42EE8055" w14:textId="77777777" w:rsidR="001644ED" w:rsidRDefault="00000000" w:rsidP="00F00746">
      <w:pPr>
        <w:spacing w:after="0" w:line="240" w:lineRule="auto"/>
      </w:pPr>
      <w:r>
        <w:t>• Service Delivery &amp; Incident Management (ITIL Framework)</w:t>
      </w:r>
    </w:p>
    <w:p w14:paraId="52BE0974" w14:textId="77777777" w:rsidR="001644ED" w:rsidRDefault="00000000" w:rsidP="00F00746">
      <w:pPr>
        <w:spacing w:after="0" w:line="240" w:lineRule="auto"/>
      </w:pPr>
      <w:r>
        <w:t>• Cloud Technologies – Azure &amp; AWS</w:t>
      </w:r>
    </w:p>
    <w:p w14:paraId="5F7D9968" w14:textId="77777777" w:rsidR="001644ED" w:rsidRDefault="00000000" w:rsidP="00F00746">
      <w:pPr>
        <w:spacing w:after="0" w:line="240" w:lineRule="auto"/>
      </w:pPr>
      <w:r>
        <w:t>• Team Leadership &amp; Cross-Regional Collaboration</w:t>
      </w:r>
    </w:p>
    <w:p w14:paraId="707304B1" w14:textId="77777777" w:rsidR="001644ED" w:rsidRDefault="00000000" w:rsidP="00F00746">
      <w:pPr>
        <w:spacing w:after="0" w:line="240" w:lineRule="auto"/>
      </w:pPr>
      <w:r>
        <w:t>• Vendor &amp; Budget Management</w:t>
      </w:r>
    </w:p>
    <w:p w14:paraId="0787F94F" w14:textId="77777777" w:rsidR="001644ED" w:rsidRDefault="00000000" w:rsidP="00F00746">
      <w:pPr>
        <w:spacing w:after="0" w:line="240" w:lineRule="auto"/>
      </w:pPr>
      <w:r>
        <w:t>• Information Security &amp; Compliance (ISO27001, SOC2, GDPR)</w:t>
      </w:r>
    </w:p>
    <w:p w14:paraId="0673FAAF" w14:textId="77777777" w:rsidR="001644ED" w:rsidRDefault="00000000" w:rsidP="00F00746">
      <w:pPr>
        <w:spacing w:after="0" w:line="240" w:lineRule="auto"/>
      </w:pPr>
      <w:r>
        <w:t>• Change, Problem &amp; Configuration Management</w:t>
      </w:r>
    </w:p>
    <w:p w14:paraId="2A64BAC8" w14:textId="77777777" w:rsidR="001644ED" w:rsidRDefault="00000000">
      <w:pPr>
        <w:pStyle w:val="Heading2"/>
      </w:pPr>
      <w:r>
        <w:lastRenderedPageBreak/>
        <w:t>Professional Experience</w:t>
      </w:r>
    </w:p>
    <w:p w14:paraId="755E4EC3" w14:textId="704121EB" w:rsidR="001644ED" w:rsidRDefault="00000000">
      <w:proofErr w:type="spellStart"/>
      <w:r w:rsidRPr="00F00746">
        <w:rPr>
          <w:b/>
          <w:bCs/>
        </w:rPr>
        <w:t>CyberSolve</w:t>
      </w:r>
      <w:proofErr w:type="spellEnd"/>
      <w:r w:rsidRPr="00F00746">
        <w:rPr>
          <w:b/>
          <w:bCs/>
        </w:rPr>
        <w:t>, Hyderabad</w:t>
      </w:r>
      <w:r>
        <w:t xml:space="preserve"> | IT Manager | Jun 2024 – Dec 2024</w:t>
      </w:r>
    </w:p>
    <w:p w14:paraId="3E009350" w14:textId="77777777" w:rsidR="001644ED" w:rsidRDefault="00000000" w:rsidP="00F00746">
      <w:pPr>
        <w:spacing w:after="0"/>
      </w:pPr>
      <w:r>
        <w:t>• Directed IT infrastructure and global desktop operations, ensuring alignment with business continuity and security objectives.</w:t>
      </w:r>
    </w:p>
    <w:p w14:paraId="3720434C" w14:textId="77777777" w:rsidR="001644ED" w:rsidRDefault="00000000" w:rsidP="00F00746">
      <w:pPr>
        <w:spacing w:after="0"/>
      </w:pPr>
      <w:r>
        <w:t>• Led IT service delivery, incident management, and change control functions using ITIL best practices across multi-location environments.</w:t>
      </w:r>
    </w:p>
    <w:p w14:paraId="6BC28F47" w14:textId="77777777" w:rsidR="001644ED" w:rsidRDefault="00000000" w:rsidP="00F00746">
      <w:pPr>
        <w:spacing w:after="0"/>
      </w:pPr>
      <w:r>
        <w:t>• Implemented asset and endpoint management automation, achieving 98% compliance on patching and configuration baselines.</w:t>
      </w:r>
    </w:p>
    <w:p w14:paraId="21FF7A60" w14:textId="77777777" w:rsidR="001644ED" w:rsidRDefault="00000000" w:rsidP="00F00746">
      <w:pPr>
        <w:spacing w:after="0"/>
      </w:pPr>
      <w:r>
        <w:t>• Optimized IT operational costs through vendor negotiations and efficient resource planning, delivering 15% cost savings.</w:t>
      </w:r>
    </w:p>
    <w:p w14:paraId="610677C9" w14:textId="77777777" w:rsidR="001644ED" w:rsidRDefault="00000000" w:rsidP="00F00746">
      <w:pPr>
        <w:spacing w:after="0"/>
      </w:pPr>
      <w:r>
        <w:t>• Championed security governance, ensuring compliance with ISO27001 and SOC2 standards.</w:t>
      </w:r>
    </w:p>
    <w:p w14:paraId="502E3BBA" w14:textId="2CAAEEE8" w:rsidR="001644ED" w:rsidRDefault="00000000">
      <w:proofErr w:type="spellStart"/>
      <w:r w:rsidRPr="00F00746">
        <w:rPr>
          <w:b/>
          <w:bCs/>
        </w:rPr>
        <w:t>HomeLane</w:t>
      </w:r>
      <w:proofErr w:type="spellEnd"/>
      <w:r w:rsidRPr="00F00746">
        <w:rPr>
          <w:b/>
          <w:bCs/>
        </w:rPr>
        <w:t>, Bangalore</w:t>
      </w:r>
      <w:r>
        <w:t xml:space="preserve"> | IT Manager | Jan 2024 – Jun 2024</w:t>
      </w:r>
    </w:p>
    <w:p w14:paraId="18B62304" w14:textId="77777777" w:rsidR="001644ED" w:rsidRDefault="00000000" w:rsidP="00F00746">
      <w:pPr>
        <w:spacing w:after="0"/>
      </w:pPr>
      <w:r>
        <w:t>• Managed enterprise desktop support and infrastructure operations across 15+ offices, ensuring 99.9% uptime and rapid incident resolution.</w:t>
      </w:r>
    </w:p>
    <w:p w14:paraId="1E6A1F21" w14:textId="77777777" w:rsidR="001644ED" w:rsidRDefault="00000000" w:rsidP="00F00746">
      <w:pPr>
        <w:spacing w:after="0"/>
      </w:pPr>
      <w:r>
        <w:t>• Defined and executed IT policies, DR and backup strategies, and compliance frameworks for end-user systems and applications.</w:t>
      </w:r>
    </w:p>
    <w:p w14:paraId="6839042F" w14:textId="77777777" w:rsidR="001644ED" w:rsidRDefault="00000000" w:rsidP="00F00746">
      <w:pPr>
        <w:spacing w:after="0"/>
      </w:pPr>
      <w:r>
        <w:t>• Implemented global MDM and asset lifecycle management, standardizing onboarding/offboarding processes for 1,000+ users.</w:t>
      </w:r>
    </w:p>
    <w:p w14:paraId="6E627F0D" w14:textId="77777777" w:rsidR="001644ED" w:rsidRDefault="00000000" w:rsidP="00F00746">
      <w:pPr>
        <w:spacing w:after="0"/>
      </w:pPr>
      <w:r>
        <w:t>• Led IT support transformation initiatives that improved SLA adherence by 25% and enhanced user experience ratings.</w:t>
      </w:r>
    </w:p>
    <w:p w14:paraId="53B0F8DA" w14:textId="7D087DA1" w:rsidR="001644ED" w:rsidRDefault="00000000">
      <w:r w:rsidRPr="00F00746">
        <w:rPr>
          <w:b/>
          <w:bCs/>
        </w:rPr>
        <w:t>42Gears Mobility Systems Pvt. Ltd., Bangalore</w:t>
      </w:r>
      <w:r>
        <w:t xml:space="preserve"> | IT Manager | Dec 2021 – Jul 2023</w:t>
      </w:r>
    </w:p>
    <w:p w14:paraId="4747A906" w14:textId="77777777" w:rsidR="001644ED" w:rsidRDefault="00000000" w:rsidP="00F00746">
      <w:pPr>
        <w:spacing w:after="0"/>
      </w:pPr>
      <w:r>
        <w:t>• Led global end-user support and IT operations for a multi-site, cloud-first organization with 24x7 availability.</w:t>
      </w:r>
    </w:p>
    <w:p w14:paraId="232C1F40" w14:textId="77777777" w:rsidR="001644ED" w:rsidRDefault="00000000" w:rsidP="00F00746">
      <w:pPr>
        <w:spacing w:after="0"/>
      </w:pPr>
      <w:r>
        <w:t>• Directed IT project planning, budgeting, and resource deployment while aligning technology strategies with business objectives.</w:t>
      </w:r>
    </w:p>
    <w:p w14:paraId="6EB7AC72" w14:textId="77777777" w:rsidR="001644ED" w:rsidRDefault="00000000" w:rsidP="00F00746">
      <w:pPr>
        <w:spacing w:after="0"/>
      </w:pPr>
      <w:r>
        <w:t>• Implemented DR, BCP, and failover strategies for mission-critical infrastructure supporting global operations.</w:t>
      </w:r>
    </w:p>
    <w:p w14:paraId="175F7539" w14:textId="77777777" w:rsidR="001644ED" w:rsidRDefault="00000000" w:rsidP="00F00746">
      <w:pPr>
        <w:spacing w:after="0"/>
      </w:pPr>
      <w:r>
        <w:t>• Established a unified IT service desk model, improving ticket resolution times by 30% and boosting customer satisfaction.</w:t>
      </w:r>
    </w:p>
    <w:p w14:paraId="4420BD16" w14:textId="77777777" w:rsidR="001644ED" w:rsidRDefault="00000000" w:rsidP="00F00746">
      <w:pPr>
        <w:spacing w:after="0"/>
      </w:pPr>
      <w:r>
        <w:t>• Orchestrated endpoint management and security automation using Intune and Kandji for hybrid work environments.</w:t>
      </w:r>
    </w:p>
    <w:p w14:paraId="3702C35E" w14:textId="518BCCCB" w:rsidR="001644ED" w:rsidRDefault="00000000">
      <w:proofErr w:type="spellStart"/>
      <w:r w:rsidRPr="00F00746">
        <w:rPr>
          <w:b/>
          <w:bCs/>
        </w:rPr>
        <w:t>Plivo</w:t>
      </w:r>
      <w:proofErr w:type="spellEnd"/>
      <w:r w:rsidRPr="00F00746">
        <w:rPr>
          <w:b/>
          <w:bCs/>
        </w:rPr>
        <w:t xml:space="preserve"> Communications Pvt. Ltd., Bangalore</w:t>
      </w:r>
      <w:r>
        <w:t xml:space="preserve"> | IT Manager | May 2019 – Dec 2021</w:t>
      </w:r>
    </w:p>
    <w:p w14:paraId="000DC6D8" w14:textId="77777777" w:rsidR="001644ED" w:rsidRDefault="00000000" w:rsidP="00F00746">
      <w:pPr>
        <w:spacing w:after="0"/>
      </w:pPr>
      <w:r>
        <w:t>• Directed IT infrastructure and support operations across global teams, ensuring seamless collaboration and 24x7 service availability.</w:t>
      </w:r>
    </w:p>
    <w:p w14:paraId="2B91E9D8" w14:textId="77777777" w:rsidR="001644ED" w:rsidRDefault="00000000" w:rsidP="00F00746">
      <w:pPr>
        <w:spacing w:after="0"/>
      </w:pPr>
      <w:r>
        <w:t>• Spearheaded process improvement in incident and change management, reducing downtime and achieving 99.8% service reliability.</w:t>
      </w:r>
    </w:p>
    <w:p w14:paraId="17C4BEBE" w14:textId="77777777" w:rsidR="001644ED" w:rsidRDefault="00000000" w:rsidP="00F00746">
      <w:pPr>
        <w:spacing w:after="0"/>
      </w:pPr>
      <w:r>
        <w:t>• Built high-performing IT support teams and implemented cross-training programs to enhance multi-skill capability and service coverage.</w:t>
      </w:r>
    </w:p>
    <w:p w14:paraId="71D633C5" w14:textId="77777777" w:rsidR="001644ED" w:rsidRDefault="00000000" w:rsidP="00F00746">
      <w:pPr>
        <w:spacing w:after="0"/>
      </w:pPr>
      <w:r>
        <w:lastRenderedPageBreak/>
        <w:t>• Partnered with senior management to align IT roadmaps with organizational goals and global expansion initiatives.</w:t>
      </w:r>
    </w:p>
    <w:p w14:paraId="418D07F9" w14:textId="2F73BA4E" w:rsidR="001644ED" w:rsidRDefault="00000000">
      <w:r w:rsidRPr="00F00746">
        <w:rPr>
          <w:b/>
          <w:bCs/>
        </w:rPr>
        <w:t>Aryaka Networks India Pvt. Ltd., Bangalore</w:t>
      </w:r>
      <w:r>
        <w:t xml:space="preserve"> | IT Lead / Sr. System Administrator | Jul 2015 – May 2019</w:t>
      </w:r>
    </w:p>
    <w:p w14:paraId="5A77BB97" w14:textId="77777777" w:rsidR="001644ED" w:rsidRDefault="00000000" w:rsidP="00F00746">
      <w:pPr>
        <w:spacing w:after="0"/>
      </w:pPr>
      <w:r>
        <w:t>• Managed enterprise desktop support, infrastructure deployment, and cloud integration for a global network services firm.</w:t>
      </w:r>
    </w:p>
    <w:p w14:paraId="3E646B6B" w14:textId="77777777" w:rsidR="001644ED" w:rsidRDefault="00000000" w:rsidP="00F00746">
      <w:pPr>
        <w:spacing w:after="0"/>
      </w:pPr>
      <w:r>
        <w:t>• Implemented Intune and Office 365 security policies for 450+ users, strengthening data protection and access control.</w:t>
      </w:r>
    </w:p>
    <w:p w14:paraId="2D79C05D" w14:textId="77777777" w:rsidR="001644ED" w:rsidRDefault="00000000" w:rsidP="00F00746">
      <w:pPr>
        <w:spacing w:after="0"/>
      </w:pPr>
      <w:r>
        <w:t>• Oversaw major office relocations and technology refresh projects with zero downtime and 100% system readiness.</w:t>
      </w:r>
    </w:p>
    <w:p w14:paraId="32D5771E" w14:textId="77777777" w:rsidR="001644ED" w:rsidRDefault="00000000" w:rsidP="00F00746">
      <w:pPr>
        <w:spacing w:after="0"/>
      </w:pPr>
      <w:r>
        <w:t>• Introduced IT metrics and dashboards, improving visibility into SLA performance and asset utilization by 20%.</w:t>
      </w:r>
    </w:p>
    <w:p w14:paraId="424790BE" w14:textId="77777777" w:rsidR="001644ED" w:rsidRDefault="00000000" w:rsidP="00F00746">
      <w:pPr>
        <w:spacing w:after="0"/>
      </w:pPr>
      <w:r>
        <w:t>• Designed and deployed load balancing and network resilience solutions using F5, Fortinet, and Barracuda platforms.</w:t>
      </w:r>
    </w:p>
    <w:p w14:paraId="113099EB" w14:textId="77777777" w:rsidR="00F00746" w:rsidRDefault="00F00746" w:rsidP="00F00746">
      <w:pPr>
        <w:spacing w:after="0"/>
      </w:pPr>
    </w:p>
    <w:p w14:paraId="4E889081" w14:textId="46D2681F" w:rsidR="001644ED" w:rsidRDefault="00000000">
      <w:proofErr w:type="spellStart"/>
      <w:r w:rsidRPr="00F00746">
        <w:rPr>
          <w:b/>
        </w:rPr>
        <w:t>Avvas</w:t>
      </w:r>
      <w:proofErr w:type="spellEnd"/>
      <w:r w:rsidRPr="00F00746">
        <w:rPr>
          <w:b/>
        </w:rPr>
        <w:t xml:space="preserve"> Infotech Pvt. Ltd., Vijayawada</w:t>
      </w:r>
      <w:r>
        <w:t xml:space="preserve"> | Manager – Systems &amp; Network Admin | Feb 2011 – Jun 2015</w:t>
      </w:r>
    </w:p>
    <w:p w14:paraId="681C89A4" w14:textId="77777777" w:rsidR="001644ED" w:rsidRDefault="00000000" w:rsidP="00F00746">
      <w:pPr>
        <w:spacing w:after="0"/>
      </w:pPr>
      <w:r>
        <w:t>• Managed IT infrastructure and desktop support operations across 200+ remote sites ensuring 99.9% uptime.</w:t>
      </w:r>
    </w:p>
    <w:p w14:paraId="29D93E2F" w14:textId="77777777" w:rsidR="001644ED" w:rsidRDefault="00000000" w:rsidP="00F00746">
      <w:pPr>
        <w:spacing w:after="0"/>
      </w:pPr>
      <w:r>
        <w:t>• Implemented ISO9000 practices, ITIL-based change and incident management, and site-to-site VPN for secure connectivity.</w:t>
      </w:r>
    </w:p>
    <w:p w14:paraId="0E33503E" w14:textId="77777777" w:rsidR="001644ED" w:rsidRDefault="00000000" w:rsidP="00F00746">
      <w:pPr>
        <w:spacing w:after="0"/>
      </w:pPr>
      <w:r>
        <w:t>• Streamlined server and network monitoring, enhancing system availability and response efficiency.</w:t>
      </w:r>
    </w:p>
    <w:p w14:paraId="619A12B8" w14:textId="77777777" w:rsidR="001644ED" w:rsidRDefault="00000000" w:rsidP="00F00746">
      <w:pPr>
        <w:spacing w:after="0"/>
      </w:pPr>
      <w:r>
        <w:t>• Received 'Best Employee Award' (2012) for excellence in IT operations and service delivery.</w:t>
      </w:r>
    </w:p>
    <w:p w14:paraId="6ECCFF86" w14:textId="04653299" w:rsidR="001644ED" w:rsidRDefault="00000000">
      <w:proofErr w:type="spellStart"/>
      <w:r w:rsidRPr="00F00746">
        <w:rPr>
          <w:b/>
          <w:bCs/>
        </w:rPr>
        <w:t>Agrigold</w:t>
      </w:r>
      <w:proofErr w:type="spellEnd"/>
      <w:r w:rsidRPr="00F00746">
        <w:rPr>
          <w:b/>
          <w:bCs/>
        </w:rPr>
        <w:t xml:space="preserve"> Farm Estates India Pvt. Ltd., Vijayawada</w:t>
      </w:r>
      <w:r w:rsidR="00F00746">
        <w:t xml:space="preserve"> </w:t>
      </w:r>
      <w:r>
        <w:t>| Sr. System Administrator | Dec 2007 – Jan 2011</w:t>
      </w:r>
    </w:p>
    <w:p w14:paraId="497399FC" w14:textId="77777777" w:rsidR="001644ED" w:rsidRDefault="00000000" w:rsidP="00F00746">
      <w:pPr>
        <w:spacing w:after="0"/>
      </w:pPr>
      <w:r>
        <w:t>• Administered Windows and Linux server environments, ensuring secure and efficient IT operations.</w:t>
      </w:r>
    </w:p>
    <w:p w14:paraId="72E73E5F" w14:textId="77777777" w:rsidR="001644ED" w:rsidRDefault="00000000" w:rsidP="00F00746">
      <w:pPr>
        <w:spacing w:after="0"/>
      </w:pPr>
      <w:r>
        <w:t>• Managed backup and data protection processes using Veritas NetBackup and IBM NAS systems.</w:t>
      </w:r>
    </w:p>
    <w:p w14:paraId="2C50BCF2" w14:textId="77777777" w:rsidR="001644ED" w:rsidRDefault="00000000" w:rsidP="00F00746">
      <w:pPr>
        <w:spacing w:after="0"/>
      </w:pPr>
      <w:r>
        <w:t>• Handled system policies, WSUS patch management, and endpoint configuration for enterprise users.</w:t>
      </w:r>
    </w:p>
    <w:p w14:paraId="306D621D" w14:textId="77777777" w:rsidR="001644ED" w:rsidRDefault="00000000" w:rsidP="00F00746">
      <w:pPr>
        <w:spacing w:after="0"/>
      </w:pPr>
      <w:r>
        <w:t>• Ensured consistent system security and operational compliance across all branches.</w:t>
      </w:r>
    </w:p>
    <w:p w14:paraId="6F59AFF9" w14:textId="77777777" w:rsidR="001644ED" w:rsidRDefault="00000000">
      <w:pPr>
        <w:pStyle w:val="Heading2"/>
      </w:pPr>
      <w:r>
        <w:t>Education &amp; Certifications</w:t>
      </w:r>
    </w:p>
    <w:p w14:paraId="5EC0E18F" w14:textId="77777777" w:rsidR="001644ED" w:rsidRDefault="00000000" w:rsidP="00F00746">
      <w:pPr>
        <w:spacing w:after="0"/>
      </w:pPr>
      <w:r>
        <w:t>• M.Sc. – IT | Alagappa University</w:t>
      </w:r>
    </w:p>
    <w:p w14:paraId="289A1FC4" w14:textId="77777777" w:rsidR="001644ED" w:rsidRDefault="00000000" w:rsidP="00F00746">
      <w:pPr>
        <w:spacing w:after="0"/>
      </w:pPr>
      <w:r>
        <w:t>• Bachelor of Commerce | University of Allahabad</w:t>
      </w:r>
    </w:p>
    <w:p w14:paraId="3BC15C7F" w14:textId="77777777" w:rsidR="001644ED" w:rsidRDefault="00000000" w:rsidP="00F00746">
      <w:pPr>
        <w:spacing w:after="0"/>
      </w:pPr>
      <w:r>
        <w:t>• CCNA 602-840 Cisco Certified Network Associate - ID: CSCO11802443</w:t>
      </w:r>
    </w:p>
    <w:p w14:paraId="04065A1E" w14:textId="77777777" w:rsidR="001644ED" w:rsidRDefault="00000000" w:rsidP="00F00746">
      <w:pPr>
        <w:spacing w:after="0"/>
      </w:pPr>
      <w:r>
        <w:t>• ITIL® Foundation Certificate in IT Service Management - ID: GR750414086AN</w:t>
      </w:r>
    </w:p>
    <w:p w14:paraId="02BBEC8C" w14:textId="77777777" w:rsidR="001644ED" w:rsidRDefault="00000000">
      <w:r>
        <w:t>• Diploma in Electronics and Hardware (BDPS, VIJ)</w:t>
      </w:r>
    </w:p>
    <w:p w14:paraId="7E6E5A72" w14:textId="77777777" w:rsidR="001644ED" w:rsidRDefault="00000000">
      <w:r>
        <w:lastRenderedPageBreak/>
        <w:t>• Diploma in Windows 2003 Server Networking (IIHNT, VIJ)</w:t>
      </w:r>
    </w:p>
    <w:sectPr w:rsidR="001644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406997">
    <w:abstractNumId w:val="8"/>
  </w:num>
  <w:num w:numId="2" w16cid:durableId="1897430289">
    <w:abstractNumId w:val="6"/>
  </w:num>
  <w:num w:numId="3" w16cid:durableId="350837319">
    <w:abstractNumId w:val="5"/>
  </w:num>
  <w:num w:numId="4" w16cid:durableId="731079745">
    <w:abstractNumId w:val="4"/>
  </w:num>
  <w:num w:numId="5" w16cid:durableId="2077628701">
    <w:abstractNumId w:val="7"/>
  </w:num>
  <w:num w:numId="6" w16cid:durableId="133303051">
    <w:abstractNumId w:val="3"/>
  </w:num>
  <w:num w:numId="7" w16cid:durableId="1700860855">
    <w:abstractNumId w:val="2"/>
  </w:num>
  <w:num w:numId="8" w16cid:durableId="845175812">
    <w:abstractNumId w:val="1"/>
  </w:num>
  <w:num w:numId="9" w16cid:durableId="169037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4ED"/>
    <w:rsid w:val="0029639D"/>
    <w:rsid w:val="00326F90"/>
    <w:rsid w:val="006475C9"/>
    <w:rsid w:val="00AA1D8D"/>
    <w:rsid w:val="00B47730"/>
    <w:rsid w:val="00CB0664"/>
    <w:rsid w:val="00F00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9F13A"/>
  <w14:defaultImageDpi w14:val="300"/>
  <w15:docId w15:val="{87224237-2BFB-CE41-8452-F828360F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Nandam</cp:lastModifiedBy>
  <cp:revision>2</cp:revision>
  <dcterms:created xsi:type="dcterms:W3CDTF">2013-12-23T23:15:00Z</dcterms:created>
  <dcterms:modified xsi:type="dcterms:W3CDTF">2025-10-06T08:19:00Z</dcterms:modified>
  <cp:category/>
</cp:coreProperties>
</file>